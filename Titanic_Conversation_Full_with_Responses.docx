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8D49" w14:textId="77777777" w:rsidR="002F6FD5" w:rsidRDefault="002F6FD5"/>
    <w:p w14:paraId="7374F711" w14:textId="77777777" w:rsidR="002F6FD5" w:rsidRDefault="00000000">
      <w:r>
        <w:t>Full Conversation Transcript (Including All ChatGPT Responses)</w:t>
      </w:r>
    </w:p>
    <w:p w14:paraId="6937474D" w14:textId="77777777" w:rsidR="002F6FD5" w:rsidRDefault="002F6FD5"/>
    <w:p w14:paraId="08B7460B" w14:textId="77777777" w:rsidR="002F6FD5" w:rsidRDefault="00000000">
      <w:r>
        <w:t>------------------------------------------------------------</w:t>
      </w:r>
    </w:p>
    <w:p w14:paraId="7A06CB24" w14:textId="77777777" w:rsidR="002F6FD5" w:rsidRDefault="00000000">
      <w:r>
        <w:t>You:</w:t>
      </w:r>
    </w:p>
    <w:p w14:paraId="71AC184A" w14:textId="77777777" w:rsidR="002F6FD5" w:rsidRDefault="00000000">
      <w:r>
        <w:t>Hi</w:t>
      </w:r>
    </w:p>
    <w:p w14:paraId="722CC498" w14:textId="77777777" w:rsidR="002F6FD5" w:rsidRDefault="00000000">
      <w:r>
        <w:t>Give me a simple step-by-step EDA workflow for the Titanic dataset, including loading, cleaning, exploring, and visualizing the data.</w:t>
      </w:r>
    </w:p>
    <w:p w14:paraId="3A7EE2D8" w14:textId="77777777" w:rsidR="002F6FD5" w:rsidRDefault="002F6FD5"/>
    <w:p w14:paraId="30D15A67" w14:textId="77777777" w:rsidR="002F6FD5" w:rsidRDefault="00000000">
      <w:r>
        <w:t>ChatGPT (Response 1 — Full EDA Workflow):</w:t>
      </w:r>
    </w:p>
    <w:p w14:paraId="6A85E467" w14:textId="77777777" w:rsidR="002F6FD5" w:rsidRDefault="00000000">
      <w:r>
        <w:t>Here’s a clean, practical EDA workflow for the Titanic dataset you can literally follow top-to-bottom in a notebook. I’ll assume Python + pandas + seaborn + matplotlib.</w:t>
      </w:r>
    </w:p>
    <w:p w14:paraId="2D982C18" w14:textId="77777777" w:rsidR="002F6FD5" w:rsidRDefault="002F6FD5"/>
    <w:p w14:paraId="41E0650B" w14:textId="77777777" w:rsidR="002F6FD5" w:rsidRDefault="00000000">
      <w:r>
        <w:t>0. Setup</w:t>
      </w:r>
    </w:p>
    <w:p w14:paraId="5891260B" w14:textId="77777777" w:rsidR="002F6FD5" w:rsidRDefault="00000000">
      <w:r>
        <w:t>import pandas as pd</w:t>
      </w:r>
    </w:p>
    <w:p w14:paraId="536D6609" w14:textId="77777777" w:rsidR="002F6FD5" w:rsidRDefault="00000000">
      <w:r>
        <w:t>import numpy as np</w:t>
      </w:r>
    </w:p>
    <w:p w14:paraId="26F052A5" w14:textId="77777777" w:rsidR="002F6FD5" w:rsidRDefault="00000000">
      <w:r>
        <w:t>import matplotlib.pyplot as plt</w:t>
      </w:r>
    </w:p>
    <w:p w14:paraId="6C9F4294" w14:textId="77777777" w:rsidR="002F6FD5" w:rsidRDefault="00000000">
      <w:r>
        <w:t>import seaborn as sns</w:t>
      </w:r>
    </w:p>
    <w:p w14:paraId="34CA2246" w14:textId="77777777" w:rsidR="002F6FD5" w:rsidRDefault="00000000">
      <w:r>
        <w:t>sns.set(style="whitegrid")</w:t>
      </w:r>
    </w:p>
    <w:p w14:paraId="4991B0AB" w14:textId="77777777" w:rsidR="002F6FD5" w:rsidRDefault="002F6FD5"/>
    <w:p w14:paraId="753376C5" w14:textId="77777777" w:rsidR="002F6FD5" w:rsidRDefault="00000000">
      <w:r>
        <w:t>1. Load the Data</w:t>
      </w:r>
    </w:p>
    <w:p w14:paraId="52605DEC" w14:textId="77777777" w:rsidR="002F6FD5" w:rsidRDefault="00000000">
      <w:r>
        <w:t>df = pd.read_csv("titanic.csv")</w:t>
      </w:r>
    </w:p>
    <w:p w14:paraId="56001866" w14:textId="77777777" w:rsidR="002F6FD5" w:rsidRDefault="00000000">
      <w:r>
        <w:t>df.head()</w:t>
      </w:r>
    </w:p>
    <w:p w14:paraId="5CB4EFF2" w14:textId="77777777" w:rsidR="002F6FD5" w:rsidRDefault="00000000">
      <w:r>
        <w:t>df.tail()</w:t>
      </w:r>
    </w:p>
    <w:p w14:paraId="24661086" w14:textId="77777777" w:rsidR="002F6FD5" w:rsidRDefault="00000000">
      <w:r>
        <w:t>df.shape</w:t>
      </w:r>
    </w:p>
    <w:p w14:paraId="7A94B6F3" w14:textId="77777777" w:rsidR="002F6FD5" w:rsidRDefault="00000000">
      <w:r>
        <w:t>df.columns</w:t>
      </w:r>
    </w:p>
    <w:p w14:paraId="363B730D" w14:textId="77777777" w:rsidR="002F6FD5" w:rsidRDefault="00000000">
      <w:r>
        <w:t>df.info()</w:t>
      </w:r>
    </w:p>
    <w:p w14:paraId="21B98D6B" w14:textId="77777777" w:rsidR="002F6FD5" w:rsidRDefault="00000000">
      <w:r>
        <w:lastRenderedPageBreak/>
        <w:t>df.describe()</w:t>
      </w:r>
    </w:p>
    <w:p w14:paraId="66731796" w14:textId="77777777" w:rsidR="002F6FD5" w:rsidRDefault="002F6FD5"/>
    <w:p w14:paraId="685CCDE6" w14:textId="77777777" w:rsidR="002F6FD5" w:rsidRDefault="00000000">
      <w:r>
        <w:t>2. Basic Data Cleaning</w:t>
      </w:r>
    </w:p>
    <w:p w14:paraId="4B53ECC9" w14:textId="77777777" w:rsidR="002F6FD5" w:rsidRDefault="00000000">
      <w:r>
        <w:t>- Standardize columns</w:t>
      </w:r>
    </w:p>
    <w:p w14:paraId="6DAFBB00" w14:textId="77777777" w:rsidR="002F6FD5" w:rsidRDefault="00000000">
      <w:r>
        <w:t>- Handle missing values</w:t>
      </w:r>
    </w:p>
    <w:p w14:paraId="09A5E2FE" w14:textId="77777777" w:rsidR="002F6FD5" w:rsidRDefault="00000000">
      <w:r>
        <w:t>- Handle duplicates</w:t>
      </w:r>
    </w:p>
    <w:p w14:paraId="3C01E4A5" w14:textId="77777777" w:rsidR="002F6FD5" w:rsidRDefault="002F6FD5"/>
    <w:p w14:paraId="2FAD5486" w14:textId="77777777" w:rsidR="002F6FD5" w:rsidRDefault="00000000">
      <w:r>
        <w:t>Typical Titanic fixes:</w:t>
      </w:r>
    </w:p>
    <w:p w14:paraId="27907691" w14:textId="77777777" w:rsidR="002F6FD5" w:rsidRDefault="00000000">
      <w:r>
        <w:t>df["age"].fillna(df["age"].median(), inplace=True)</w:t>
      </w:r>
    </w:p>
    <w:p w14:paraId="6C216301" w14:textId="77777777" w:rsidR="002F6FD5" w:rsidRDefault="00000000">
      <w:r>
        <w:t>df["embarked"].fillna(df["embarked"].mode()[0], inplace=True)</w:t>
      </w:r>
    </w:p>
    <w:p w14:paraId="57DFFE65" w14:textId="77777777" w:rsidR="002F6FD5" w:rsidRDefault="00000000">
      <w:r>
        <w:t>df["has_cabin"] = df["cabin"].notna().astype(int)</w:t>
      </w:r>
    </w:p>
    <w:p w14:paraId="472F4B39" w14:textId="77777777" w:rsidR="002F6FD5" w:rsidRDefault="002F6FD5"/>
    <w:p w14:paraId="7C659E13" w14:textId="77777777" w:rsidR="002F6FD5" w:rsidRDefault="00000000">
      <w:r>
        <w:t>3. Target Variable Overview</w:t>
      </w:r>
    </w:p>
    <w:p w14:paraId="616E2CF8" w14:textId="77777777" w:rsidR="002F6FD5" w:rsidRDefault="00000000">
      <w:r>
        <w:t>sns.countplot(x="survived", data=df)</w:t>
      </w:r>
    </w:p>
    <w:p w14:paraId="5AC01FDA" w14:textId="77777777" w:rsidR="002F6FD5" w:rsidRDefault="002F6FD5"/>
    <w:p w14:paraId="1792CE68" w14:textId="77777777" w:rsidR="002F6FD5" w:rsidRDefault="00000000">
      <w:r>
        <w:t>4. Univariate Analysis (numeric + categorical)</w:t>
      </w:r>
    </w:p>
    <w:p w14:paraId="760527F2" w14:textId="77777777" w:rsidR="002F6FD5" w:rsidRDefault="00000000">
      <w:r>
        <w:t>sns.histplot(...)</w:t>
      </w:r>
    </w:p>
    <w:p w14:paraId="3EDA69A6" w14:textId="77777777" w:rsidR="002F6FD5" w:rsidRDefault="00000000">
      <w:r>
        <w:t>sns.countplot(...)</w:t>
      </w:r>
    </w:p>
    <w:p w14:paraId="5C13CD02" w14:textId="77777777" w:rsidR="002F6FD5" w:rsidRDefault="002F6FD5"/>
    <w:p w14:paraId="7EACBF68" w14:textId="77777777" w:rsidR="002F6FD5" w:rsidRDefault="00000000">
      <w:r>
        <w:t>5. Bivariate Analysis</w:t>
      </w:r>
    </w:p>
    <w:p w14:paraId="4437F862" w14:textId="77777777" w:rsidR="002F6FD5" w:rsidRDefault="00000000">
      <w:r>
        <w:t>- Categorical vs Survived</w:t>
      </w:r>
    </w:p>
    <w:p w14:paraId="3240AE54" w14:textId="77777777" w:rsidR="002F6FD5" w:rsidRDefault="00000000">
      <w:r>
        <w:t>- Numerical vs Survived</w:t>
      </w:r>
    </w:p>
    <w:p w14:paraId="766CA77A" w14:textId="77777777" w:rsidR="002F6FD5" w:rsidRDefault="002F6FD5"/>
    <w:p w14:paraId="4161E0CA" w14:textId="77777777" w:rsidR="002F6FD5" w:rsidRDefault="00000000">
      <w:r>
        <w:t>6. Correlations</w:t>
      </w:r>
    </w:p>
    <w:p w14:paraId="62F98DC2" w14:textId="77777777" w:rsidR="002F6FD5" w:rsidRDefault="00000000">
      <w:r>
        <w:t>sns.heatmap(...)</w:t>
      </w:r>
    </w:p>
    <w:p w14:paraId="1AC0264B" w14:textId="77777777" w:rsidR="002F6FD5" w:rsidRDefault="002F6FD5"/>
    <w:p w14:paraId="5889C46A" w14:textId="77777777" w:rsidR="002F6FD5" w:rsidRDefault="00000000">
      <w:r>
        <w:lastRenderedPageBreak/>
        <w:t>7. Feature Engineering</w:t>
      </w:r>
    </w:p>
    <w:p w14:paraId="3841070D" w14:textId="77777777" w:rsidR="002F6FD5" w:rsidRDefault="00000000">
      <w:r>
        <w:t>- family_size</w:t>
      </w:r>
    </w:p>
    <w:p w14:paraId="31B850D2" w14:textId="77777777" w:rsidR="002F6FD5" w:rsidRDefault="00000000">
      <w:r>
        <w:t>- age_bin</w:t>
      </w:r>
    </w:p>
    <w:p w14:paraId="07014CA1" w14:textId="77777777" w:rsidR="002F6FD5" w:rsidRDefault="002F6FD5"/>
    <w:p w14:paraId="57E562C7" w14:textId="77777777" w:rsidR="002F6FD5" w:rsidRDefault="00000000">
      <w:r>
        <w:t>8. Multivariate Plots</w:t>
      </w:r>
    </w:p>
    <w:p w14:paraId="160B3F2B" w14:textId="77777777" w:rsidR="002F6FD5" w:rsidRDefault="00000000">
      <w:r>
        <w:t>sns.barplot(...)</w:t>
      </w:r>
    </w:p>
    <w:p w14:paraId="4883040D" w14:textId="77777777" w:rsidR="002F6FD5" w:rsidRDefault="00000000">
      <w:r>
        <w:t>sns.pairplot(...)</w:t>
      </w:r>
    </w:p>
    <w:p w14:paraId="653F3FBC" w14:textId="77777777" w:rsidR="002F6FD5" w:rsidRDefault="002F6FD5"/>
    <w:p w14:paraId="467D0768" w14:textId="77777777" w:rsidR="002F6FD5" w:rsidRDefault="00000000">
      <w:r>
        <w:t>------------------------------------------------------------</w:t>
      </w:r>
    </w:p>
    <w:p w14:paraId="45920124" w14:textId="77777777" w:rsidR="002F6FD5" w:rsidRDefault="00000000">
      <w:r>
        <w:t>You:</w:t>
      </w:r>
    </w:p>
    <w:p w14:paraId="0D428C30" w14:textId="77777777" w:rsidR="002F6FD5" w:rsidRDefault="00000000">
      <w:r>
        <w:t>Based on the Titanic dataset, which features are most likely to influence passenger survival? Explain why.</w:t>
      </w:r>
    </w:p>
    <w:p w14:paraId="4D08B333" w14:textId="77777777" w:rsidR="002F6FD5" w:rsidRDefault="002F6FD5"/>
    <w:p w14:paraId="61CF9A58" w14:textId="77777777" w:rsidR="002F6FD5" w:rsidRDefault="00000000">
      <w:r>
        <w:t>ChatGPT (Response 2 — Feature Importance Explanation):</w:t>
      </w:r>
    </w:p>
    <w:p w14:paraId="7461149B" w14:textId="77777777" w:rsidR="002F6FD5" w:rsidRDefault="002F6FD5"/>
    <w:p w14:paraId="4B607B10" w14:textId="77777777" w:rsidR="002F6FD5" w:rsidRDefault="00000000">
      <w:r>
        <w:t>Most Influential Features:</w:t>
      </w:r>
    </w:p>
    <w:p w14:paraId="4F5DFF49" w14:textId="77777777" w:rsidR="002F6FD5" w:rsidRDefault="00000000">
      <w:r>
        <w:t>1. Sex — most important, women survived more due to “women and children first.”</w:t>
      </w:r>
    </w:p>
    <w:p w14:paraId="641771A1" w14:textId="77777777" w:rsidR="002F6FD5" w:rsidRDefault="00000000">
      <w:r>
        <w:t>2. Passenger Class — higher class survived more because of cabin location and privilege.</w:t>
      </w:r>
    </w:p>
    <w:p w14:paraId="726F0CB8" w14:textId="77777777" w:rsidR="002F6FD5" w:rsidRDefault="00000000">
      <w:r>
        <w:t>3. Age — children had higher priority.</w:t>
      </w:r>
    </w:p>
    <w:p w14:paraId="2947E9E1" w14:textId="77777777" w:rsidR="002F6FD5" w:rsidRDefault="00000000">
      <w:r>
        <w:t>4. Fare — proxy for wealth and cabin location.</w:t>
      </w:r>
    </w:p>
    <w:p w14:paraId="46E419F4" w14:textId="77777777" w:rsidR="002F6FD5" w:rsidRDefault="00000000">
      <w:r>
        <w:t>5. Embarked — correlates with class distribution.</w:t>
      </w:r>
    </w:p>
    <w:p w14:paraId="37C48ED7" w14:textId="77777777" w:rsidR="002F6FD5" w:rsidRDefault="00000000">
      <w:r>
        <w:t>6. Family Size — small families did better.</w:t>
      </w:r>
    </w:p>
    <w:p w14:paraId="0AA8A8D9" w14:textId="77777777" w:rsidR="002F6FD5" w:rsidRDefault="00000000">
      <w:r>
        <w:t>7. Cabin Info — indirect class indicator.</w:t>
      </w:r>
    </w:p>
    <w:p w14:paraId="03623F0A" w14:textId="77777777" w:rsidR="002F6FD5" w:rsidRDefault="002F6FD5"/>
    <w:p w14:paraId="6B190A91" w14:textId="77777777" w:rsidR="002F6FD5" w:rsidRDefault="00000000">
      <w:r>
        <w:t>Summary:</w:t>
      </w:r>
    </w:p>
    <w:p w14:paraId="3AB755C3" w14:textId="77777777" w:rsidR="002F6FD5" w:rsidRDefault="00000000">
      <w:r>
        <w:t>Sex, Pclass, and Age are the strongest predictors. Secondary factors (Fare, Embarked, Family Size) influence survival indirectly through wealth and mobility.</w:t>
      </w:r>
    </w:p>
    <w:p w14:paraId="2661E1B3" w14:textId="77777777" w:rsidR="002F6FD5" w:rsidRDefault="002F6FD5"/>
    <w:p w14:paraId="141C4AED" w14:textId="77777777" w:rsidR="002F6FD5" w:rsidRDefault="00000000">
      <w:r>
        <w:t>------------------------------------------------------------</w:t>
      </w:r>
    </w:p>
    <w:p w14:paraId="1C7310BC" w14:textId="77777777" w:rsidR="002F6FD5" w:rsidRDefault="00000000">
      <w:r>
        <w:t>You:</w:t>
      </w:r>
    </w:p>
    <w:p w14:paraId="0555BD57" w14:textId="77777777" w:rsidR="002F6FD5" w:rsidRDefault="00000000">
      <w:r>
        <w:t>Give me a simple step-by-step EDA workflow for the Titanic dataset, including loading, cleaning, exploring, and visualizing the data.</w:t>
      </w:r>
    </w:p>
    <w:p w14:paraId="454D5932" w14:textId="77777777" w:rsidR="002F6FD5" w:rsidRDefault="002F6FD5"/>
    <w:p w14:paraId="43639B8B" w14:textId="77777777" w:rsidR="002F6FD5" w:rsidRDefault="00000000">
      <w:r>
        <w:t>ChatGPT (Response 3 — Simpler EDA Workflow):</w:t>
      </w:r>
    </w:p>
    <w:p w14:paraId="5F530F2B" w14:textId="77777777" w:rsidR="002F6FD5" w:rsidRDefault="002F6FD5"/>
    <w:p w14:paraId="1079BF23" w14:textId="77777777" w:rsidR="002F6FD5" w:rsidRDefault="00000000">
      <w:r>
        <w:t>0. Setup</w:t>
      </w:r>
    </w:p>
    <w:p w14:paraId="29A66560" w14:textId="77777777" w:rsidR="002F6FD5" w:rsidRDefault="00000000">
      <w:r>
        <w:t>import pandas as pd</w:t>
      </w:r>
    </w:p>
    <w:p w14:paraId="6F8BEE89" w14:textId="77777777" w:rsidR="002F6FD5" w:rsidRDefault="00000000">
      <w:r>
        <w:t>import matplotlib.pyplot as plt</w:t>
      </w:r>
    </w:p>
    <w:p w14:paraId="664AF5BA" w14:textId="77777777" w:rsidR="002F6FD5" w:rsidRDefault="00000000">
      <w:r>
        <w:t>import seaborn as sns</w:t>
      </w:r>
    </w:p>
    <w:p w14:paraId="64C1D96D" w14:textId="77777777" w:rsidR="002F6FD5" w:rsidRDefault="002F6FD5"/>
    <w:p w14:paraId="7BBF2A46" w14:textId="77777777" w:rsidR="002F6FD5" w:rsidRDefault="00000000">
      <w:r>
        <w:t>1. Load Data</w:t>
      </w:r>
    </w:p>
    <w:p w14:paraId="6FC5AD0C" w14:textId="77777777" w:rsidR="002F6FD5" w:rsidRDefault="00000000">
      <w:r>
        <w:t>df = pd.read_csv("titanic.csv")</w:t>
      </w:r>
    </w:p>
    <w:p w14:paraId="0D8C9BAD" w14:textId="77777777" w:rsidR="002F6FD5" w:rsidRDefault="00000000">
      <w:r>
        <w:t>df.head(), df.info(), df.describe()</w:t>
      </w:r>
    </w:p>
    <w:p w14:paraId="663CE821" w14:textId="77777777" w:rsidR="002F6FD5" w:rsidRDefault="002F6FD5"/>
    <w:p w14:paraId="49A2213D" w14:textId="77777777" w:rsidR="002F6FD5" w:rsidRDefault="00000000">
      <w:r>
        <w:t>2. Cleaning</w:t>
      </w:r>
    </w:p>
    <w:p w14:paraId="6BE20689" w14:textId="77777777" w:rsidR="002F6FD5" w:rsidRDefault="00000000">
      <w:r>
        <w:t>df["age"].fillna(df["age"].median(), inplace=True)</w:t>
      </w:r>
    </w:p>
    <w:p w14:paraId="5921ACC1" w14:textId="77777777" w:rsidR="002F6FD5" w:rsidRDefault="00000000">
      <w:r>
        <w:t>df["embarked"].fillna(df["embarked"].mode()[0], inplace=True)</w:t>
      </w:r>
    </w:p>
    <w:p w14:paraId="7BED5308" w14:textId="77777777" w:rsidR="002F6FD5" w:rsidRDefault="00000000">
      <w:r>
        <w:t>df["has_cabin"] = df["cabin"].notna().astype(int)</w:t>
      </w:r>
    </w:p>
    <w:p w14:paraId="5A9761D3" w14:textId="77777777" w:rsidR="002F6FD5" w:rsidRDefault="00000000">
      <w:r>
        <w:t>df.drop(columns=["cabin","ticket"], inplace=True)</w:t>
      </w:r>
    </w:p>
    <w:p w14:paraId="7C90C885" w14:textId="77777777" w:rsidR="002F6FD5" w:rsidRDefault="002F6FD5"/>
    <w:p w14:paraId="59699398" w14:textId="77777777" w:rsidR="002F6FD5" w:rsidRDefault="00000000">
      <w:r>
        <w:t>3. Explore Target</w:t>
      </w:r>
    </w:p>
    <w:p w14:paraId="42502308" w14:textId="77777777" w:rsidR="002F6FD5" w:rsidRDefault="00000000">
      <w:r>
        <w:t>sns.countplot(x="survived", data=df)</w:t>
      </w:r>
    </w:p>
    <w:p w14:paraId="175CCA91" w14:textId="77777777" w:rsidR="002F6FD5" w:rsidRDefault="002F6FD5"/>
    <w:p w14:paraId="5DD3DC4A" w14:textId="77777777" w:rsidR="002F6FD5" w:rsidRDefault="00000000">
      <w:r>
        <w:lastRenderedPageBreak/>
        <w:t>4. Univariate Plots</w:t>
      </w:r>
    </w:p>
    <w:p w14:paraId="23B6E4E4" w14:textId="77777777" w:rsidR="002F6FD5" w:rsidRDefault="00000000">
      <w:r>
        <w:t>sns.histplot(...)</w:t>
      </w:r>
    </w:p>
    <w:p w14:paraId="3A77C8C8" w14:textId="77777777" w:rsidR="002F6FD5" w:rsidRDefault="00000000">
      <w:r>
        <w:t>sns.countplot(...)</w:t>
      </w:r>
    </w:p>
    <w:p w14:paraId="205E8536" w14:textId="77777777" w:rsidR="002F6FD5" w:rsidRDefault="002F6FD5"/>
    <w:p w14:paraId="65293950" w14:textId="77777777" w:rsidR="002F6FD5" w:rsidRDefault="00000000">
      <w:r>
        <w:t>5. Bivariate Plots</w:t>
      </w:r>
    </w:p>
    <w:p w14:paraId="7988A3F3" w14:textId="77777777" w:rsidR="002F6FD5" w:rsidRDefault="00000000">
      <w:r>
        <w:t>sns.barplot(x=col, y="survived", data=df)</w:t>
      </w:r>
    </w:p>
    <w:p w14:paraId="0A06A514" w14:textId="77777777" w:rsidR="002F6FD5" w:rsidRDefault="00000000">
      <w:r>
        <w:t>sns.boxplot(x="survived", y="age", data=df)</w:t>
      </w:r>
    </w:p>
    <w:p w14:paraId="3BF7B739" w14:textId="77777777" w:rsidR="002F6FD5" w:rsidRDefault="002F6FD5"/>
    <w:p w14:paraId="293CE013" w14:textId="77777777" w:rsidR="002F6FD5" w:rsidRDefault="00000000">
      <w:r>
        <w:t>6. Correlations</w:t>
      </w:r>
    </w:p>
    <w:p w14:paraId="1F6CEEA1" w14:textId="77777777" w:rsidR="002F6FD5" w:rsidRDefault="00000000">
      <w:r>
        <w:t>sns.heatmap(df.corr())</w:t>
      </w:r>
    </w:p>
    <w:p w14:paraId="310B5308" w14:textId="77777777" w:rsidR="002F6FD5" w:rsidRDefault="002F6FD5"/>
    <w:p w14:paraId="1A7D2AC2" w14:textId="77777777" w:rsidR="002F6FD5" w:rsidRDefault="00000000">
      <w:r>
        <w:t>7. Feature Engineering</w:t>
      </w:r>
    </w:p>
    <w:p w14:paraId="4EDE0794" w14:textId="77777777" w:rsidR="002F6FD5" w:rsidRDefault="00000000">
      <w:r>
        <w:t>df["family_size"] = df["sibsp"] + df["parch"] + 1</w:t>
      </w:r>
    </w:p>
    <w:p w14:paraId="36D58DF6" w14:textId="77777777" w:rsidR="002F6FD5" w:rsidRDefault="002F6FD5"/>
    <w:p w14:paraId="39B3DE00" w14:textId="77777777" w:rsidR="002F6FD5" w:rsidRDefault="00000000">
      <w:r>
        <w:t>------------------------------------------------------------</w:t>
      </w:r>
    </w:p>
    <w:p w14:paraId="5AF50811" w14:textId="77777777" w:rsidR="002F6FD5" w:rsidRDefault="002F6FD5"/>
    <w:sectPr w:rsidR="002F6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824143">
    <w:abstractNumId w:val="8"/>
  </w:num>
  <w:num w:numId="2" w16cid:durableId="151071670">
    <w:abstractNumId w:val="6"/>
  </w:num>
  <w:num w:numId="3" w16cid:durableId="1186095320">
    <w:abstractNumId w:val="5"/>
  </w:num>
  <w:num w:numId="4" w16cid:durableId="2106149803">
    <w:abstractNumId w:val="4"/>
  </w:num>
  <w:num w:numId="5" w16cid:durableId="1685546914">
    <w:abstractNumId w:val="7"/>
  </w:num>
  <w:num w:numId="6" w16cid:durableId="725029364">
    <w:abstractNumId w:val="3"/>
  </w:num>
  <w:num w:numId="7" w16cid:durableId="1514102854">
    <w:abstractNumId w:val="2"/>
  </w:num>
  <w:num w:numId="8" w16cid:durableId="128984841">
    <w:abstractNumId w:val="1"/>
  </w:num>
  <w:num w:numId="9" w16cid:durableId="109308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FD5"/>
    <w:rsid w:val="00326F90"/>
    <w:rsid w:val="006235AE"/>
    <w:rsid w:val="00AA1D8D"/>
    <w:rsid w:val="00B47730"/>
    <w:rsid w:val="00CB0664"/>
    <w:rsid w:val="00E11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1014C"/>
  <w14:defaultImageDpi w14:val="300"/>
  <w15:docId w15:val="{D42DC786-5809-3140-8DEE-8EF21B82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Rajeev Memane</cp:lastModifiedBy>
  <cp:revision>2</cp:revision>
  <dcterms:created xsi:type="dcterms:W3CDTF">2013-12-23T23:15:00Z</dcterms:created>
  <dcterms:modified xsi:type="dcterms:W3CDTF">2025-11-15T22:30:00Z</dcterms:modified>
  <cp:category/>
</cp:coreProperties>
</file>